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Публичная оферта и пользовательское соглашение</w:t>
      </w:r>
    </w:p>
    <w:p>
      <w:r>
        <w:t>QR-S.ru · Редакция 2026-10-25.1 от 25 октября 2026 года</w:t>
      </w:r>
    </w:p>
    <w:p>
      <w:pPr>
        <w:pStyle w:val="Heading1"/>
      </w:pPr>
      <w:r>
        <w:t>1. Общие положения и стороны</w:t>
      </w:r>
    </w:p>
    <w:p>
      <w:r>
        <w:t>Настоящий документ является публичной офертой Молькова Максима Владимировича, самозанятого, плательщика налога на профессиональный доход, ИНН 370649115617 (далее — Исполнитель), заключить договор об оказании услуг QR-S.ru на изложенных ниже условиях. Предложение адресовано физическим лицам, индивидуальным предпринимателям и организациям, использующим сайт https://qr-s.ru/ (далее — Пользователь). Документ также устанавливает правила использования сервиса, включая его бесплатные функции.</w:t>
      </w:r>
    </w:p>
    <w:p>
      <w:r>
        <w:t>Оферта составлена в соответствии со статьями 437 и 438 Гражданского кодекса Российской Федерации. Условия выбранного тарифа, его стоимость, лимиты и оплачиваемый период конкретизируют договор и показываются Пользователю до оплаты на странице https://qr-s.ru/#pricing и в личном кабинете. Если оплата производится от имени организации или другого лица, Пользователь должен обладать соответствующими полномочиями.</w:t>
      </w:r>
    </w:p>
    <w:p>
      <w:r>
        <w:t>Обработка персональных данных регулируется Политикой конфиденциальности https://qr-s.ru/privacy-policy. Согласие на обработку данных, когда оно используется как основание, оформляется отдельно и не включается в принятие оферты. Принятие оферты не означает согласия на рекламу или необязательную аналитику.</w:t>
      </w:r>
    </w:p>
    <w:p>
      <w:pPr>
        <w:pStyle w:val="Heading1"/>
      </w:pPr>
      <w:r>
        <w:t>2. Услуги и заключение договора</w:t>
      </w:r>
    </w:p>
    <w:p>
      <w:r>
        <w:t>QR-S.ru предоставляет через личный кабинет средства создания, оформления, скачивания и управления статическими и динамическими QR-кодами, а также доступные в выбранном тарифе страницы QR, статистику и другие функции. Услуга заключается в предоставлении доступа к функциям сервиса в пределах выбранного тарифа и периода; печать, физическая доставка и обеспечение работы сторонних сайтов в услугу не входят.</w:t>
      </w:r>
    </w:p>
    <w:p>
      <w:r>
        <w:t>При регистрации Пользователь отдельным подтверждением принимает правила использования аккаунта и бесплатных функций сервиса. Регистрация, просмотр сайта и использование бесплатного или пробного доступа сами по себе не создают обязанности оплатить платный тариф.</w:t>
      </w:r>
    </w:p>
    <w:p>
      <w:r>
        <w:t>Акцептом оферты в отношении платной услуги является успешная оплата выбранного тарифа после предоставления Пользователю возможности ознакомиться с офертой, ценой, составом функций и периодом доступа. С этого момента договор на соответствующий оплаченный период считается заключённым. Нажатие кнопки оплаты без успешного платежа, молчание или простое посещение сайта не являются акцептом платной услуги.</w:t>
      </w:r>
    </w:p>
    <w:p>
      <w:r>
        <w:t>Принятие оферты означает согласие с её условиями в полном объёме с сохранением обязательных прав Пользователя. Повторная оплата оформляет следующий оплаченный период на условиях, показанных до этой оплаты. Исполнитель может привлекать технических подрядчиков и отвечает за исполнение своих обязательств в порядке, предусмотренном законом.</w:t>
      </w:r>
    </w:p>
    <w:p>
      <w:pPr>
        <w:pStyle w:val="Heading1"/>
      </w:pPr>
      <w:r>
        <w:t>3. Цена оплата и предоставление доступа</w:t>
      </w:r>
    </w:p>
    <w:p>
      <w:r>
        <w:t>Стоимость указывается в российских рублях. Состав функций, лимиты и доступные форматы показаны на странице тарифов и в кабинете до оплаты. Цена, показанная при оформлении оплаты, применяется к соответствующему оплаченному периоду; последующее изменение цены не меняет его стоимость. Примеры оформления на сайте не являются результатами клиентов.</w:t>
      </w:r>
    </w:p>
    <w:p>
      <w:r>
        <w:t>Новый пробный период Про длится 7 дней и не требует банковской карты. Ранее активированный пробный период сохраняет указанную в кабинете дату окончания. Его окончание само по себе не приводит к списанию денег. Оплата выбранного тарифа производится пользователем через Robokassa; текущая интеграция не выполняет автоматических повторных списаний.</w:t>
      </w:r>
    </w:p>
    <w:p>
      <w:r>
        <w:t>Услуга предоставляется через личный кабинет на QR-S.ru: физическая доставка не требуется и отдельно не оплачивается. Доступ к функциям выбранного тарифа включается автоматически после подтверждения успешной оплаты платёжным провайдером, не позднее 24 часов с момента такого подтверждения. Если платёж прошёл, но доступ не появился, напишите на maksim994@yandex.ru, указав email аккаунта, дату, сумму и идентификатор платежа при наличии. Если доступ не предоставлен в установленный срок, пользователь может потребовать возврат за непредоставленную услугу.</w:t>
      </w:r>
    </w:p>
    <w:p>
      <w:r>
        <w:t>Расчётный период — один календарный месяц; точные даты отображаются в кабинете. При продлении действующего платного периода следующий месяц добавляется к его окончанию. Оплата во время пробного периода начинает платный месяц с момента оплаты; остаток пробного периода не прибавляется. Продление выполняется отдельной оплатой пользователем.</w:t>
      </w:r>
    </w:p>
    <w:p>
      <w:r>
        <w:t>Исполнитель формирует и передаёт чек в порядке, установленном для налога на профессиональный доход. Если чек не получен, обратитесь на контактный email, указав дату и сумму оплаты. Полные реквизиты банковской карты и её код безопасности присылать не нужно.</w:t>
      </w:r>
    </w:p>
    <w:p>
      <w:pPr>
        <w:pStyle w:val="Heading1"/>
      </w:pPr>
      <w:r>
        <w:t>4. Аккаунт материалы и использование QR</w:t>
      </w:r>
    </w:p>
    <w:p>
      <w:r>
        <w:t>Пользователь указывает достоверные данные, защищает средства входа и выдаёт доступ участникам рабочего пространства с учётом их полномочий. О подозрении на несанкционированный доступ следует сообщить Исполнителю по email. Исполнитель предоставляет доступ в соответствии с тарифом и рассматривает обращения о работе сервиса.</w:t>
      </w:r>
    </w:p>
    <w:p>
      <w:r>
        <w:t>Пользователь сохраняет права на свои материалы и разрешает их техническую обработку, хранение и отображение в объёме выбранных функций. Он должен иметь права на загружаемые изображения, тексты, логотипы и размещаемые персональные данные. Запрещены фишинг, вредоносные ссылки, незаконные материалы и нарушения прав третьих лиц. Данные, не предназначенные для публикации, нельзя размещать на общедоступных страницах QR.</w:t>
      </w:r>
    </w:p>
    <w:p>
      <w:r>
        <w:t>Созданные Пользователем QR-коды можно скачивать, копировать, печатать, размещать на товарах, упаковке, вывесках, в рекламе и интернете, передавать заказчикам и использовать для личных и коммерческих целей при соблюдении закона и прав на включённые материалы. Эти права не дают права копировать программный код сервиса или использовать чужие материалы без разрешения.</w:t>
      </w:r>
    </w:p>
    <w:p>
      <w:r>
        <w:t>Запрещено использовать сервис для фишинга, распространения вредоносных программ, мошенничества, продажи или рекламы товаров и услуг, оборот которых запрещён или ограничен законодательством РФ (в том числе наркотических средств, оружия, поддельных документов), для незаконных азартных игр и нарушения прав третьих лиц. Исполнитель автоматически проверяет адреса назначения динамических QR-кодов и коротких ссылок по открытым базам опасных сайтов и собственным правилам. При подозрении на нарушение Исполнитель вправе без предварительного уведомления временно приостановить переход по QR-коду или заблокировать его, а при повторных или грубых нарушениях ограничить доступ к аккаунту. Если ограничение применено ошибочно, Пользователь может написать на abuse@qr-s.ru, и Исполнитель рассмотрит обращение в разумный срок. Плата за период, в котором доступ был ограничен из-за нарушения Пользователем этих правил, не возвращается.</w:t>
      </w:r>
    </w:p>
    <w:p>
      <w:pPr>
        <w:pStyle w:val="Heading1"/>
      </w:pPr>
      <w:r>
        <w:t>5. Срок работы QR и пределы услуги</w:t>
      </w:r>
    </w:p>
    <w:p>
      <w:r>
        <w:t>Статический QR содержит данные непосредственно в изображении. Изменить уже напечатанное содержимое через сервис нельзя. Работа внешнего сайта назначения зависит от его владельца.</w:t>
      </w:r>
    </w:p>
    <w:p>
      <w:r>
        <w:t>Напечатанные динамические QR продолжают открываться после окончания платного тарифа или пробного периода. Создание новых динамических кодов, смена назначения и другие платные возможности требуют действующего доступа. Удаление кода, архивирование соответствующих данных при удалении аккаунта, собственный срок действия или лимит открытий кода могут прекратить его работу. Подробные правила опубликованы на странице https://qr-s.ru/qr-lifetime.</w:t>
      </w:r>
    </w:p>
    <w:p>
      <w:r>
        <w:t>Перед печатью Пользователь проверяет содержимое и сканирование на предполагаемых устройствах. Сервис не управляет доступностью внешних страниц назначения и не гарантирует бессрочную работу сторонних ресурсов. При плановом прекращении сервиса Исполнитель уведомляет пользователей по email с разумным сроком для сохранения материалов и урегулирования оплаченного доступа.</w:t>
      </w:r>
    </w:p>
    <w:p>
      <w:pPr>
        <w:pStyle w:val="Heading1"/>
      </w:pPr>
      <w:r>
        <w:t>6. Отказ от услуги и возврат денег</w:t>
      </w:r>
    </w:p>
    <w:p>
      <w:r>
        <w:t>Пользователь вправе отказаться от дальнейшего платного доступа. Для отказа и возврата направьте письмо на maksim994@yandex.ru. Укажите email аккаунта, тариф, дату и сумму оплаты, идентификатор платежа при наличии и требование о возврате. Причину можно сообщить для разбора проблемы, но она не обязательна для обычного отказа от услуги. Исполнитель может запросить сведения, необходимые для поиска платежа и проверки принадлежности аккаунта. Полный номер карты, код безопасности, пароль и коды подтверждения присылать не нужно.</w:t>
      </w:r>
    </w:p>
    <w:p>
      <w:r>
        <w:t>При обычном отказе возвращается стоимость неиспользованной части оплаченного периода пропорционально времени, оставшемуся на момент получения требования. Расчёт по каждой оплате: стоимость возвращаемого периода × оставшееся время этого периода / полная длительность этого периода. Если оплаченный период ещё не начался, возвращается его полная стоимость. Фиксированный штраф и отдельная комиссия за отказ не удерживаются. Расчёт и сумма сообщаются пользователю по email.</w:t>
      </w:r>
    </w:p>
    <w:p>
      <w:r>
        <w:t>Если платный доступ не был предоставлен, ошибочная повторная оплата не привела к предоставлению отдельного оплаченного периода либо услуга имеет недостатки, требование рассматривается с учётом обстоятельств и обязательных прав пользователя. Правило пропорционального расчёта не ограничивает предусмотренное законом право на полный возврат, возмещение убытков или иные требования.</w:t>
      </w:r>
    </w:p>
    <w:p>
      <w:r>
        <w:t>Исполнитель рассматривает обращение и отправляет подлежащую возврату сумму не позднее 10 календарных дней со дня получения требования, если закон не предусматривает более короткий срок. Деньги возвращаются первоначальным способом оплаты; другой способ возможен только по согласованию с пользователем и при его допустимости. Срок последующего зачисления зависит от банка и платёжной системы; при задержке исполнитель по запросу сообщает сведения об отправленном возврате.</w:t>
      </w:r>
    </w:p>
    <w:p>
      <w:r>
        <w:t>После обработки отказа платный доступ за возвращаемый период прекращается, а аккаунт сохраняет возможности бесплатного тарифа. Отказ и возврат сами по себе не удаляют аккаунт и QR-коды. Правила работы ранее созданных динамических ссылок сохраняются; их удаление, собственный срок действия или лимит открытий могут отключить ссылку.</w:t>
      </w:r>
    </w:p>
    <w:p>
      <w:pPr>
        <w:pStyle w:val="Heading1"/>
      </w:pPr>
      <w:r>
        <w:t>7. Конфиденциальность и персональные данные</w:t>
      </w:r>
    </w:p>
    <w:p>
      <w:r>
        <w:t>Исполнитель обеспечивает обработку и защиту персональных данных в соответствии с применимым законодательством, в том числе Федеральным законом № 152-ФЗ «О персональных данных», и опубликованной Политикой конфиденциальности. Отдельное согласие на обработку данных доступно по адресу https://qr-s.ru/personal-data-consent.</w:t>
      </w:r>
    </w:p>
    <w:p>
      <w:r>
        <w:t>Конфиденциальные сведения используются в пределах целей их получения и законных оснований. Материалы, которые Пользователь сам размещает в публичной странице QR или разрешает публиковать, становятся доступными посетителям соответствующей страницы. Перед такой публикацией Пользователь проверяет наличие прав и оснований на размещение данных.</w:t>
      </w:r>
    </w:p>
    <w:p>
      <w:r>
        <w:t>Для обращений по данным и аккаунту используйте maksim994@yandex.ru. Не сообщайте пароль, коды подтверждения, полный номер банковской карты или её код безопасности. Необязательная аналитика работает при посещении сайта, если она не отключена в настройках cookie. Аналитику можно отключить отдельно от необходимых функций сервиса.</w:t>
      </w:r>
    </w:p>
    <w:p>
      <w:pPr>
        <w:pStyle w:val="Heading1"/>
      </w:pPr>
      <w:r>
        <w:t>8. Ответственность и обстоятельства непреодолимой силы</w:t>
      </w:r>
    </w:p>
    <w:p>
      <w:r>
        <w:t>Ответственность сторон определяется применимым законодательством и условиями договора. Оферта не исключает обязательные гарантии и не ограничивает права Пользователя на предусмотренные законом способы защиты, возврат денег и возмещение убытков при наличии оснований.</w:t>
      </w:r>
    </w:p>
    <w:p>
      <w:r>
        <w:t>Сторона освобождается от ответственности за нарушение обязательства вследствие обстоятельств непреодолимой силы в случаях и пределах, установленных законом. Сторона, столкнувшаяся с такими обстоятельствами, уведомляет другую сторону без неоправданной задержки и сообщает об их влиянии на исполнение. Обычные технические сбои не признаются обстоятельствами непреодолимой силы автоматически.</w:t>
      </w:r>
    </w:p>
    <w:p>
      <w:r>
        <w:t>При невозможности дальнейшего предоставления оплаченного доступа Исполнитель сообщает Пользователю порядок урегулирования обязательств и возврата за непредоставленную услугу. Само наличие обстоятельств непреодолимой силы не означает безусловного удержания оплаты за неоказанную услугу.</w:t>
      </w:r>
    </w:p>
    <w:p>
      <w:pPr>
        <w:pStyle w:val="Heading1"/>
      </w:pPr>
      <w:r>
        <w:t>9. Действие оферты изменение условий и споры</w:t>
      </w:r>
    </w:p>
    <w:p>
      <w:r>
        <w:t>Оферта действует с момента публикации до её отзыва или замены новой редакцией. Договор на оплаченный период действует до исполнения обязательств сторон либо прекращается на предусмотренном законом или договором основании. Отзыв оферты не отменяет обязательств по уже заключённым договорам.</w:t>
      </w:r>
    </w:p>
    <w:p>
      <w:r>
        <w:t>Новые редакции публикуются с постоянной датой и номером версии. К оплаченному периоду применяются условия, действовавшие при соответствующей оплате. Изменения не уменьшают уже оплаченный объём прав вопреки закону или условиям заказа. Существенные изменения, требующие согласия Пользователя, не считаются принятыми только из-за публикации на сайте или его посещения.</w:t>
      </w:r>
    </w:p>
    <w:p>
      <w:r>
        <w:t>Договор регулируется законодательством Российской Федерации. Обращения и предложения об урегулировании спора направляются на maksim994@yandex.ru. Возможность договориться добровольно не ограничивает право обратиться в суд; обязательный досудебный порядок применяется только в случаях, предусмотренных законом. Подсудность и порядок защиты прав определяются применимым законодательством.</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QR-S.ru · 2026-10-25.1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